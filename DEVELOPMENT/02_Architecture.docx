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docker-compos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docker-compos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