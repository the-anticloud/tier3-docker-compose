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docker-compos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