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2026-10-02T09:06:24.532828Z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3f859c8f17ce6756eec4e7125dd67b175d3898dbd12037e40216feb8365efff2 |</w:t>
      </w:r>
    </w:p>
    <w:p>
      <w:r>
        <w:t>| Timestamp UTC | 2026-10-02T09:06:24.532828Z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