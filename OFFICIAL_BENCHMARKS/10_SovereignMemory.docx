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ocker-compos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