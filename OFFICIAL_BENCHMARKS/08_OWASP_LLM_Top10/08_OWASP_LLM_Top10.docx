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2026-10-02T09:06:03.474220Z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e9af64659a4c8a11e08e0b1ed49137357761c99420e93b66f4ba49d0796b026a |</w:t>
      </w:r>
    </w:p>
    <w:p>
      <w:r>
        <w:t>| Timestamp UTC | 2026-10-02T09:06:03.474220Z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