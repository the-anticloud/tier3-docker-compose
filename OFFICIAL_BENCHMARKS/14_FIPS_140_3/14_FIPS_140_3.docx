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2026-10-02T09:06:12.994056Z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adc383293f87efef19e9a4fca802ea9bd02f4ec01c0247b967a7e6382f664e27 |</w:t>
      </w:r>
    </w:p>
    <w:p>
      <w:r>
        <w:t>| Timestamp UTC | 2026-10-02T09:06:12.994056Z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