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2026-10-02T09:05:55.652430Z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e16d7330c4ad6d8c5e00ed92c2921df146aee790cefd18b498ec6cca6a5b266a |</w:t>
      </w:r>
    </w:p>
    <w:p>
      <w:r>
        <w:t>| Timestamp UTC | 2026-10-02T09:05:55.652430Z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