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2026-10-02T09:06:04.447475Z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942695cb3f2f627bda549e5041c5e050b6912bc1a4aa4f0f09674b4e13eeaa34 |</w:t>
      </w:r>
    </w:p>
    <w:p>
      <w:r>
        <w:t>| Timestamp UTC | 2026-10-02T09:06:04.447475Z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