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2026-10-02T09:06:16.455488Z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6a842f0838c5f37e8da3d9a3658151176fd053cb3ba4268034e0dc6f97516cdd |</w:t>
      </w:r>
    </w:p>
    <w:p>
      <w:r>
        <w:t>| Timestamp UTC | 2026-10-02T09:06:16.455488Z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