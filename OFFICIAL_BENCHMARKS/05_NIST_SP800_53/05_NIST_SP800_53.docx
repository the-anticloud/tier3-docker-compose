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2026-10-02T09:06:00.078649Z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f6af37c1a0eb24ca4f0ffad1757d411ac7933538e046a8f595d273babadd3f29 |</w:t>
      </w:r>
    </w:p>
    <w:p>
      <w:r>
        <w:t>| Timestamp UTC | 2026-10-02T09:06:00.078649Z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