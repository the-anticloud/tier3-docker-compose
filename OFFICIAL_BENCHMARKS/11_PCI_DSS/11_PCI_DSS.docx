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2026-10-02T09:06:06.870988Z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6b36c1b2b5ffb8470ab9a58407b352585ec14581de11e4d00a7774e884a1cc8a |</w:t>
      </w:r>
    </w:p>
    <w:p>
      <w:r>
        <w:t>| Timestamp UTC | 2026-10-02T09:06:06.870988Z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