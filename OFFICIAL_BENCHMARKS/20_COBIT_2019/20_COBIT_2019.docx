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2026-10-02T09:06:22.048095Z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ffe0e10f21c3b6120ae33945e91f13c1a8a3053a4ea737c1ec49315995e4dc70 |</w:t>
      </w:r>
    </w:p>
    <w:p>
      <w:r>
        <w:t>| Timestamp UTC | 2026-10-02T09:06:22.048095Z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