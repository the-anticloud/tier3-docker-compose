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2026-10-02T09:06:11.686801Z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47193d9730c7311851b3840c4dced97e4dfa8fd740b98766b2833ba4d97ee792 |</w:t>
      </w:r>
    </w:p>
    <w:p>
      <w:r>
        <w:t>| Timestamp UTC | 2026-10-02T09:06:11.686801Z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