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docker-compose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./docker-compose_binary \</w:t>
      </w:r>
    </w:p>
    <w:p>
      <w:r>
        <w:t>--manifest ./docker-compose_build_manifest.json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