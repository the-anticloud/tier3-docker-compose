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2026-10-02T09:06:28.313239Z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4dc3aa247f16283c7815bb488e7b31f0fa32402075d67f5cb4a59e74008af846 |</w:t>
      </w:r>
    </w:p>
    <w:p>
      <w:r>
        <w:t>| Timestamp UTC | 2026-10-02T09:06:28.313239Z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