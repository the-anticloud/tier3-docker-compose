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2026-10-02T09:05:57.402948Z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bba8bd809f238e4def6aa84a454d4c8feb4711db8611c81a955aad27ac0284c5 |</w:t>
      </w:r>
    </w:p>
    <w:p>
      <w:r>
        <w:t>| Timestamp UTC | 2026-10-02T09:05:57.402948Z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