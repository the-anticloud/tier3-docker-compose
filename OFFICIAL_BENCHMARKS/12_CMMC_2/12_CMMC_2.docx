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2026-10-02T09:06:09.872539Z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77b536611fd47605a92ce10143ab8c682697edb7c2ca83f911dd54f1770a0ef2 |</w:t>
      </w:r>
    </w:p>
    <w:p>
      <w:r>
        <w:t>| Timestamp UTC | 2026-10-02T09:06:09.872539Z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