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2026-10-02T09:06:02.659090Z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9d69f315b13d730e7a7428b804b5afb273a7098c6d4cbb7547736136da8078e4 |</w:t>
      </w:r>
    </w:p>
    <w:p>
      <w:r>
        <w:t>| Timestamp UTC | 2026-10-02T09:06:02.659090Z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