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2026-10-02T09:05:59.002568Z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a2225d47a3c0f3093b07574ce39db12ff9807ba58da45fc6a4b480bd6a15bf11 |</w:t>
      </w:r>
    </w:p>
    <w:p>
      <w:r>
        <w:t>| Timestamp UTC | 2026-10-02T09:05:59.002568Z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