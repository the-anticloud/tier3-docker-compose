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2026-10-02T09:05:54.714584Z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960a6ccdcee1d8a637c9791b3a7aba116b5b76b160ad2d7852c83ffe48ab3583 |</w:t>
      </w:r>
    </w:p>
    <w:p>
      <w:r>
        <w:t>| Timestamp UTC | 2026-10-02T09:05:54.714584Z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