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2026-10-02T09:06:19.403717Z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ea06dcea9a75150f5d9441c0875546f57c2c4e2d79110e93af2c135a1450f51f |</w:t>
      </w:r>
    </w:p>
    <w:p>
      <w:r>
        <w:t>| Timestamp UTC | 2026-10-02T09:06:19.403717Z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