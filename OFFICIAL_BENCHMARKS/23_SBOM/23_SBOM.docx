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2026-10-02T09:06:25.899361Z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81c26604d0b3ff012a2c07296f3bf23bc407a3b26e797622915d5859565092c4 |</w:t>
      </w:r>
    </w:p>
    <w:p>
      <w:r>
        <w:t>| Timestamp UTC | 2026-10-02T09:06:25.899361Z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