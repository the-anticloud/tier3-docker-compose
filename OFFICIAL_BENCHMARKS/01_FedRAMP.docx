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docker-compose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docker-compose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