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2026-10-02T09:06:27.065407Z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10ee041ad4a23bfcc5697ac58e4d18a7daefd1c33f8704693d9a9bd0486bfd9e |</w:t>
      </w:r>
    </w:p>
    <w:p>
      <w:r>
        <w:t>| Timestamp UTC | 2026-10-02T09:06:27.065407Z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