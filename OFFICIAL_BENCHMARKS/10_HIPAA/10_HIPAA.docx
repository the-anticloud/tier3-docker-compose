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2026-10-02T09:06:05.647457Z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8c915a24adb7ebaabea95879664234aff58637ab42e263167e1215e9ce5e008f |</w:t>
      </w:r>
    </w:p>
    <w:p>
      <w:r>
        <w:t>| Timestamp UTC | 2026-10-02T09:06:05.647457Z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