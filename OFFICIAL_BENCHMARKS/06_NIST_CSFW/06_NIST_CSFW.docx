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2026-10-02T09:06:00.979180Z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3c2f7b0c2d6b13c1b80361ffab7b89e6c14f14de56a0e6fb110de138fd7eeed1 |</w:t>
      </w:r>
    </w:p>
    <w:p>
      <w:r>
        <w:t>| Timestamp UTC | 2026-10-02T09:06:00.979180Z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