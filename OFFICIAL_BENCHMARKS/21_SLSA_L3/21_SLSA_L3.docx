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2026-10-02T09:06:23.217210Z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d9f757ff43cb380fa4f823ea4523979f448430fb4b346c553b7270ba589ac21e |</w:t>
      </w:r>
    </w:p>
    <w:p>
      <w:r>
        <w:t>| Timestamp UTC | 2026-10-02T09:06:23.217210Z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