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2026-10-02T09:06:20.823968Z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777acadd39e90a17ec2ce1a0c406b92556c763ee8db7de985c67eccfee566546 |</w:t>
      </w:r>
    </w:p>
    <w:p>
      <w:r>
        <w:t>| Timestamp UTC | 2026-10-02T09:06:20.823968Z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