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2026-10-02T09:06:29.294671Z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b1e8217a98055a76cda76d4f9055c6bddd8fd35fc62e56942c8b426c7fcc15a9 |</w:t>
      </w:r>
    </w:p>
    <w:p>
      <w:r>
        <w:t>| Timestamp UTC | 2026-10-02T09:06:29.294671Z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