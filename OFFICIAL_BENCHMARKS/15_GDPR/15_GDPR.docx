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2026-10-02T09:06:14.517842Z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593805738a987fed508e9a1bd49b1fcedd96d715659a8916fdc64df0e0c3a0df |</w:t>
      </w:r>
    </w:p>
    <w:p>
      <w:r>
        <w:t>| Timestamp UTC | 2026-10-02T09:06:14.517842Z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