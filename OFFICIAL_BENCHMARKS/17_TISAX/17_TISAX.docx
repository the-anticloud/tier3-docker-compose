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2026-10-02T09:06:17.711788Z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e6d33e50162e706648d49c440a4491ff0f63f03eeab955e0b8760ddf0a3dd861 |</w:t>
      </w:r>
    </w:p>
    <w:p>
      <w:r>
        <w:t>| Timestamp UTC | 2026-10-02T09:06:17.711788Z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