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Docker-Compose</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**Docker-Compose**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