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docker-compo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ocker-compo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