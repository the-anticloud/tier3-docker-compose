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docker-compo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