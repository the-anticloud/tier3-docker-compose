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Docker-Compos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Docker-Compo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