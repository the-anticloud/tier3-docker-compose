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Docker-Compo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Docker-Compo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